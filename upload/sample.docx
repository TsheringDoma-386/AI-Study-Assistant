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Machine learning is a branch of Artificial Intelligence that focuses on developing models and algorithms that let computers learn from data without being explicitly programmed for every task.</w:t>
      </w:r>
    </w:p>
    <w:p>
      <w:r>
        <w:t>This sample document is used by the project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